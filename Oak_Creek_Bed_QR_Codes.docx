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Vltroacross Okra2(DS)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01_Vltroacross_Okra2DS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Okra Yalova Akkoy(DS)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02_Okra_Yalova_AkkoyDS_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Okra Ciek(DS)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03_Okra_CiekDS_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Okra BURNOVA KINALI(DS)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04_Okra_BURNOVA_KINALIDS_Q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Okra Bagramic White(DS)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05_Okra_Bagramic_WhiteDS_Q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6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Green Towels(DS)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06_Green_TowelsDS_Q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https://caadx317.github.io/DF-WEB/#bed-6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7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Red Salad Bowl(DS)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07_Red_Salad_BowlDS_Q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https://caadx317.github.io/DF-WEB/#bed-7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8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Black Seed Simpsom(DS)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08_Black_Seed_SimpsomDS_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https://caadx317.github.io/DF-WEB/#bed-8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9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Celosia Lagos Spinach1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09_Celosia_Lagos_Spinach1_Q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https://caadx317.github.io/DF-WEB/#bed-9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10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N.2.Spinach1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10_N2Spinach1_Q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https://caadx317.github.io/DF-WEB/#bed-10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11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Red Perilla2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11_Red_Perilla2_Q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https://caadx317.github.io/DF-WEB/#bed-11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12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Golden Purslane2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12_Golden_Purslane2_Q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https://caadx317.github.io/DF-WEB/#bed-12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13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Celosia Lagos Spinach2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13_Celosia_Lagos_Spinach2_Q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https://caadx317.github.io/DF-WEB/#bed-13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14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Molokhia1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14_Molokhia1_Q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https://caadx317.github.io/DF-WEB/#bed-14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15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Amaranth Miriah Leaf2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15_Amaranth_Miriah_Leaf2_Q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https://caadx317.github.io/DF-WEB/#bed-15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16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Red Perilla1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16_Red_Perilla1_Q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https://caadx317.github.io/DF-WEB/#bed-16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17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Golden Purslane1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17_Golden_Purslane1_Q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https://caadx317.github.io/DF-WEB/#bed-17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18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N.2.Spinach2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18_N2Spinach2_Q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https://caadx317.github.io/DF-WEB/#bed-18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19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Amaranth Miriah Leaf1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19_Amaranth_Miriah_Leaf1_Q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https://caadx317.github.io/DF-WEB/#bed-19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20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Molokhia2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20_Molokhia2_Q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https://caadx317.github.io/DF-WEB/#bed-20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21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French Sorrel2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21_French_Sorrel2_Q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https://caadx317.github.io/DF-WEB/#bed-21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22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Lettuce Muir1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22_Lettuce_Muir1_Q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https://caadx317.github.io/DF-WEB/#bed-22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23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Lettuce Blade Seeded Simpson2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23_Lettuce_Blade_Seeded_Simpson2_Q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https://caadx317.github.io/DF-WEB/#bed-23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24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Lettuce Red Salad Bowl1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24_Lettuce_Red_Salad_Bowl1_Q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https://caadx317.github.io/DF-WEB/#bed-24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25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Lettuce Red Salad Bowl2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25_Lettuce_Red_Salad_Bowl2_Q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https://caadx317.github.io/DF-WEB/#bed-25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26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Salad Greens LettuceMix2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26_Salad_Greens_LettuceMix2_Q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https://caadx317.github.io/DF-WEB/#bed-26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27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Orach Red Flash2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27_Orach_Red_Flash2_Q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https://caadx317.github.io/DF-WEB/#bed-27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28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Lettuce Green Towers1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28_Lettuce_Green_Towers1_Q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https://caadx317.github.io/DF-WEB/#bed-28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29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Lettuce Blade Seeded Simpson1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29_Lettuce_Blade_Seeded_Simpson1_Q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https://caadx317.github.io/DF-WEB/#bed-29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30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Spinach American2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30_Spinach_American2_Q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https://caadx317.github.io/DF-WEB/#bed-30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31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Spinach Bloomsdale Longstanding2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31_Spinach_Bloomsdale_Longstanding2_Q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https://caadx317.github.io/DF-WEB/#bed-31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32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Lambsquarter Magenta Spreen2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32_Lambsquarter_Magenta_Spreen2_Q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https://caadx317.github.io/DF-WEB/#bed-32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33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Lettuce Syphos2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33_Lettuce_Syphos2_Q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https://caadx317.github.io/DF-WEB/#bed-33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34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Lettuce Green Towers2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34_Lettuce_Green_Towers2_Q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https://caadx317.github.io/DF-WEB/#bed-34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35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Lettuce Muir2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35_Lettuce_Muir2_Q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https://caadx317.github.io/DF-WEB/#bed-35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36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Lambsquarter Magenta Spreen1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36_Lambsquarter_Magenta_Spreen1_Q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https://caadx317.github.io/DF-WEB/#bed-36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37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Lettuce Syphos1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37_Lettuce_Syphos1_Q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https://caadx317.github.io/DF-WEB/#bed-37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38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Spinach American1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38_Spinach_American1_Q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https://caadx317.github.io/DF-WEB/#bed-38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39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Spinach Bloomsdale Longstanding1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39_Spinach_Bloomsdale_Longstanding1_Q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https://caadx317.github.io/DF-WEB/#bed-39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40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French Sorrel1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40_French_Sorrel1_Q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https://caadx317.github.io/DF-WEB/#bed-40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41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Salad Greens LettuceMix1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41_Salad_Greens_LettuceMix1_Q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https://caadx317.github.io/DF-WEB/#bed-41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42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Orach Red Flash1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42_Orach_Red_Flash1_Q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https://caadx317.github.io/DF-WEB/#bed-42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43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Cabbage Primax2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43_Cabbage_Primax2_Q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https://caadx317.github.io/DF-WEB/#bed-43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44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Cabbage Amarant2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44_Cabbage_Amarant2_Q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https://caadx317.github.io/DF-WEB/#bed-44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45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Cabbage Charleston Wakefield2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45_Cabbage_Charleston_Wakefield2_QR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https://caadx317.github.io/DF-WEB/#bed-45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46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Cabbage Primax1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46_Cabbage_Primax1_QR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https://caadx317.github.io/DF-WEB/#bed-46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47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Cabbage Charleston Wakefield1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47_Cabbage_Charleston_Wakefield1_Q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https://caadx317.github.io/DF-WEB/#bed-47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48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Cabbage Early Round Dutch1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48_Cabbage_Early_Round_Dutch1_Q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https://caadx317.github.io/DF-WEB/#bed-48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49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Cabbage Amarant1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49_Cabbage_Amarant1_Q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https://caadx317.github.io/DF-WEB/#bed-49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50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56660 1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50_56660_1_Q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https://caadx317.github.io/DF-WEB/#bed-50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51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Orleans1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51_Orleans1_QR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https://caadx317.github.io/DF-WEB/#bed-51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52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Purple Magisty1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52_Purple_Magisty1_QR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https://caadx317.github.io/DF-WEB/#bed-52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53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628761 1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53_628761_1_Q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https://caadx317.github.io/DF-WEB/#bed-53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54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Ga Jet1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54_Ga_Jet1_QR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https://caadx317.github.io/DF-WEB/#bed-54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55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Beauregard1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55_Beauregard1_QR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https://caadx317.github.io/DF-WEB/#bed-55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56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Vardaman1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56_Vardaman1_QR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https://caadx317.github.io/DF-WEB/#bed-56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57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566662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57_566662_QR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https://caadx317.github.io/DF-WEB/#bed-57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58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Orleans2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58_Orleans2_QR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https://caadx317.github.io/DF-WEB/#bed-58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59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56660 2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59_56660_2_QR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https://caadx317.github.io/DF-WEB/#bed-59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60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Purple Magisty2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60_Purple_Magisty2_QR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https://caadx317.github.io/DF-WEB/#bed-60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61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Ga Jet2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61_Ga_Jet2_QR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https://caadx317.github.io/DF-WEB/#bed-61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62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Beauregard2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62_Beauregard2_QR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https://caadx317.github.io/DF-WEB/#bed-62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63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Vardaman2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63_Vardaman2_QR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https://caadx317.github.io/DF-WEB/#bed-63</w:t>
      </w:r>
    </w:p>
    <w:p>
      <w:r>
        <w:br w:type="page"/>
      </w:r>
    </w:p>
    <w:p>
      <w:pPr>
        <w:keepNext/>
        <w:spacing w:before="0" w:after="120"/>
        <w:jc w:val="center"/>
      </w:pPr>
      <w:r>
        <w:rPr>
          <w:rFonts w:ascii="Calibri" w:hAnsi="Calibri"/>
          <w:b/>
          <w:color w:val="000000"/>
          <w:sz w:val="60"/>
        </w:rPr>
        <w:t>Bed 64</w:t>
      </w:r>
    </w:p>
    <w:p>
      <w:pPr>
        <w:keepNext/>
        <w:spacing w:before="0" w:after="440"/>
        <w:jc w:val="center"/>
      </w:pPr>
      <w:r>
        <w:rPr>
          <w:rFonts w:ascii="Calibri" w:hAnsi="Calibri"/>
          <w:b/>
          <w:color w:val="000000"/>
          <w:sz w:val="48"/>
        </w:rPr>
        <w:t>628761 2</w:t>
      </w:r>
    </w:p>
    <w:p>
      <w:pPr>
        <w:keepNext/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64_628761_2_QR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Calibri" w:hAnsi="Calibri"/>
          <w:b w:val="0"/>
          <w:color w:val="333333"/>
          <w:sz w:val="18"/>
        </w:rPr>
        <w:t>https://caadx317.github.io/DF-WEB/#bed-64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Oak Creek Bed QR Codes</dc:title>
  <dc:subject>Permanent garden bed links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